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Fresh Language</w:t>
      </w:r>
    </w:p>
    <w:p>
      <w:pPr>
        <w:jc w:val="center"/>
      </w:pPr>
      <w:r>
        <w:rPr>
          <w:color w:val="555555"/>
          <w:sz w:val="32"/>
        </w:rPr>
        <w:t>Performance Benchmark Report</w:t>
      </w:r>
    </w:p>
    <w:p>
      <w:pPr>
        <w:jc w:val="center"/>
      </w:pPr>
      <w:r>
        <w:rPr>
          <w:i/>
          <w:color w:val="888888"/>
          <w:sz w:val="22"/>
        </w:rPr>
        <w:t>Fresh vs C vs Python — Measured Comparison</w:t>
      </w:r>
    </w:p>
    <w:p/>
    <w:p>
      <w:pPr>
        <w:pStyle w:val="Heading1"/>
        <w:jc w:val="left"/>
      </w:pPr>
      <w:r>
        <w:rPr>
          <w:color w:val="1F4E79"/>
        </w:rPr>
        <w:t>1. Executive Summary</w:t>
      </w:r>
    </w:p>
    <w:p>
      <w:r>
        <w:t>This report presents a rigorous comparison of the Fresh programming language against C (GCC -O3) and Python 3.12 (CPython). Four benchmark workloads were executed — Recursive Fibonacci, Prime Sieve, Data Pipeline, and QuickSort — each repeated three times and averaged.</w:t>
        <w:br/>
        <w:br/>
        <w:t>Key findings from measured data:</w:t>
        <w:br/>
        <w:br/>
        <w:t xml:space="preserve">  1. Fresh Native (C transpiled + GCC -O3) executes on average within 1.0x of hand-written C.</w:t>
        <w:br/>
        <w:t xml:space="preserve">  2. Fresh Native is 6.3x faster than Python 3.12 on average.</w:t>
        <w:br/>
        <w:t xml:space="preserve">  3. Python uses 2.4x more memory than Fresh Native.</w:t>
        <w:br/>
        <w:t xml:space="preserve">  4. Fresh's dual execution model lets developers prototype in VM mode and deploy in compiled native mode — with zero code changes.</w:t>
        <w:br/>
        <w:br/>
        <w:t>Fresh Native achieves near-C performance while offering dramatically cleaner syntax. The Fresh Bytecode VM, being a Python-hosted interpreter, is currently slower than CPython for raw computation but provides a convenient development and debugging experience. As the VM matures (JIT compilation, opcode fusion), its interpreted performance will improve significantly.</w:t>
      </w:r>
    </w:p>
    <w:p/>
    <w:p>
      <w:pPr>
        <w:pStyle w:val="Heading1"/>
        <w:jc w:val="left"/>
      </w:pPr>
      <w:r>
        <w:rPr>
          <w:color w:val="1F4E79"/>
        </w:rPr>
        <w:t>2.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680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Operating System</w:t>
            </w:r>
          </w:p>
        </w:tc>
        <w:tc>
          <w:tcPr>
            <w:tcW w:type="dxa" w:w="4680"/>
          </w:tcPr>
          <w:p>
            <w:r>
              <w:t>Windows 10/11 x64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x86-64 Desktop</w:t>
            </w:r>
          </w:p>
        </w:tc>
      </w:tr>
      <w:tr>
        <w:tc>
          <w:tcPr>
            <w:tcW w:type="dxa" w:w="4680"/>
          </w:tcPr>
          <w:p>
            <w:r>
              <w:t>Python Version</w:t>
            </w:r>
          </w:p>
        </w:tc>
        <w:tc>
          <w:tcPr>
            <w:tcW w:type="dxa" w:w="4680"/>
          </w:tcPr>
          <w:p>
            <w:r>
              <w:t>CPython 3.12.4</w:t>
            </w:r>
          </w:p>
        </w:tc>
      </w:tr>
      <w:tr>
        <w:tc>
          <w:tcPr>
            <w:tcW w:type="dxa" w:w="4680"/>
          </w:tcPr>
          <w:p>
            <w:r>
              <w:t>C Compiler</w:t>
            </w:r>
          </w:p>
        </w:tc>
        <w:tc>
          <w:tcPr>
            <w:tcW w:type="dxa" w:w="4680"/>
          </w:tcPr>
          <w:p>
            <w:r>
              <w:t>MinGW GCC 6.3.0 with -O3 optimisation</w:t>
            </w:r>
          </w:p>
        </w:tc>
      </w:tr>
      <w:tr>
        <w:tc>
          <w:tcPr>
            <w:tcW w:type="dxa" w:w="4680"/>
          </w:tcPr>
          <w:p>
            <w:r>
              <w:t>Fresh Compiler</w:t>
            </w:r>
          </w:p>
        </w:tc>
        <w:tc>
          <w:tcPr>
            <w:tcW w:type="dxa" w:w="4680"/>
          </w:tcPr>
          <w:p>
            <w:r>
              <w:t>Fresh 0.1.0 (Python-hosted compiler + C transpiler)</w:t>
            </w:r>
          </w:p>
        </w:tc>
      </w:tr>
      <w:tr>
        <w:tc>
          <w:tcPr>
            <w:tcW w:type="dxa" w:w="4680"/>
          </w:tcPr>
          <w:p>
            <w:r>
              <w:t>Benchmark Trials</w:t>
            </w:r>
          </w:p>
        </w:tc>
        <w:tc>
          <w:tcPr>
            <w:tcW w:type="dxa" w:w="4680"/>
          </w:tcPr>
          <w:p>
            <w:r>
              <w:t>3 per workload (averaged)</w:t>
            </w:r>
          </w:p>
        </w:tc>
      </w:tr>
      <w:tr>
        <w:tc>
          <w:tcPr>
            <w:tcW w:type="dxa" w:w="4680"/>
          </w:tcPr>
          <w:p>
            <w:r>
              <w:t>Memory Measurement</w:t>
            </w:r>
          </w:p>
        </w:tc>
        <w:tc>
          <w:tcPr>
            <w:tcW w:type="dxa" w:w="4680"/>
          </w:tcPr>
          <w:p>
            <w:r>
              <w:t>Peak RSS via psutil polling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3. Benchmark Results</w:t>
      </w:r>
    </w:p>
    <w:p>
      <w:r>
        <w:t>Lower values are better. 'N/A' indicates the workload cannot use that mode (e.g., QuickSort uses dynamic arrays which the Fresh C backend does not yet support).</w:t>
      </w:r>
    </w:p>
    <w:p>
      <w:r>
        <w:rPr>
          <w:b/>
          <w:sz w:val="22"/>
        </w:rPr>
        <w:t>Execution Time (ms)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Workload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C (GCC -O3)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Fresh Native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Python 3.12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Fresh VM</w:t>
            </w:r>
          </w:p>
        </w:tc>
      </w:tr>
      <w:tr>
        <w:tc>
          <w:tcPr>
            <w:tcW w:type="dxa" w:w="1872"/>
          </w:tcPr>
          <w:p>
            <w:r>
              <w:t>Recursive Fibonacci (fib(28))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33.10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40.73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299.77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49698.60 ms</w:t>
            </w:r>
          </w:p>
        </w:tc>
      </w:tr>
      <w:tr>
        <w:tc>
          <w:tcPr>
            <w:tcW w:type="dxa" w:w="1872"/>
          </w:tcPr>
          <w:p>
            <w:r>
              <w:t>Prime Number Sieve (10,000 limit)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25.46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24.67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125.91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9498.77 ms</w:t>
            </w:r>
          </w:p>
        </w:tc>
      </w:tr>
      <w:tr>
        <w:tc>
          <w:tcPr>
            <w:tcW w:type="dxa" w:w="1872"/>
          </w:tcPr>
          <w:p>
            <w:r>
              <w:t>Data Pipeline (10,000 items)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29.61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26.70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174.28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1565.86 ms</w:t>
            </w:r>
          </w:p>
        </w:tc>
      </w:tr>
      <w:tr>
        <w:tc>
          <w:tcPr>
            <w:tcW w:type="dxa" w:w="1872"/>
          </w:tcPr>
          <w:p>
            <w:r>
              <w:t>QuickSort (2,000 elements)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28.16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116.65 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3693.29 ms</w:t>
            </w:r>
          </w:p>
        </w:tc>
      </w:tr>
    </w:tbl>
    <w:p/>
    <w:p>
      <w:r>
        <w:rPr>
          <w:b/>
          <w:sz w:val="22"/>
        </w:rPr>
        <w:t>Peak Memory Usage (MB)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Workload</w:t>
            </w:r>
          </w:p>
        </w:tc>
        <w:tc>
          <w:tcPr>
            <w:tcW w:type="dxa" w:w="187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C (GCC -O3)</w:t>
            </w:r>
          </w:p>
        </w:tc>
        <w:tc>
          <w:tcPr>
            <w:tcW w:type="dxa" w:w="187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Fresh Native</w:t>
            </w:r>
          </w:p>
        </w:tc>
        <w:tc>
          <w:tcPr>
            <w:tcW w:type="dxa" w:w="187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Python 3.12</w:t>
            </w:r>
          </w:p>
        </w:tc>
        <w:tc>
          <w:tcPr>
            <w:tcW w:type="dxa" w:w="187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Fresh VM</w:t>
            </w:r>
          </w:p>
        </w:tc>
      </w:tr>
      <w:tr>
        <w:tc>
          <w:tcPr>
            <w:tcW w:type="dxa" w:w="1872"/>
          </w:tcPr>
          <w:p>
            <w:r>
              <w:t>Recursive Fibonacci (fib(28))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3.77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3.77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9.02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3.44 MB</w:t>
            </w:r>
          </w:p>
        </w:tc>
      </w:tr>
      <w:tr>
        <w:tc>
          <w:tcPr>
            <w:tcW w:type="dxa" w:w="1872"/>
          </w:tcPr>
          <w:p>
            <w:r>
              <w:t>Prime Number Sieve (10,000 limit)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3.67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3.73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9.04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3.44 MB</w:t>
            </w:r>
          </w:p>
        </w:tc>
      </w:tr>
      <w:tr>
        <w:tc>
          <w:tcPr>
            <w:tcW w:type="dxa" w:w="1872"/>
          </w:tcPr>
          <w:p>
            <w:r>
              <w:t>Data Pipeline (10,000 items)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3.39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3.76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9.00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3.45 MB</w:t>
            </w:r>
          </w:p>
        </w:tc>
      </w:tr>
      <w:tr>
        <w:tc>
          <w:tcPr>
            <w:tcW w:type="dxa" w:w="1872"/>
          </w:tcPr>
          <w:p>
            <w:r>
              <w:t>QuickSort (2,000 elements)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3.35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9.19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3.44 MB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4. Visual Analysis</w:t>
      </w:r>
    </w:p>
    <w:p>
      <w:pPr>
        <w:pStyle w:val="Heading2"/>
        <w:jc w:val="left"/>
      </w:pPr>
      <w:r>
        <w:rPr>
          <w:color w:val="1565C0"/>
        </w:rPr>
        <w:t>4.1 Compiled Performance — C vs Fresh Native</w:t>
      </w:r>
    </w:p>
    <w:p>
      <w:r>
        <w:t>This is Fresh's core strength: the same code that runs in the VM can be transpiled to C and compiled, achieving near-identical performance to hand-written 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49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comp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9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color w:val="2E7D32"/>
        </w:rPr>
        <w:t>4.2 Fresh Native Speedup Over Python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6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n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6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color w:val="1565C0"/>
        </w:rPr>
        <w:t>4.3 All Modes — Execution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4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color w:val="2E7D32"/>
        </w:rPr>
        <w:t>4.4 All Modes — Memory Usage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1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7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color w:val="1F4E79"/>
        </w:rPr>
        <w:t>5. Code Comparison — Fibonacci</w:t>
      </w:r>
    </w:p>
    <w:p>
      <w:r>
        <w:t>The same algorithm in Fresh, C, and Python. Fresh eliminates C's boilerplate (headers, main(), printf) while retaining explicit types — unlike Python.</w:t>
      </w:r>
    </w:p>
    <w:p>
      <w:r>
        <w:rPr>
          <w:b/>
          <w:color w:val="1F4E79"/>
          <w:sz w:val="18"/>
        </w:rPr>
        <w:t xml:space="preserve">  Fresh:</w:t>
      </w:r>
    </w:p>
    <w:p>
      <w:pPr>
        <w:ind w:left="432"/>
      </w:pPr>
      <w:r>
        <w:rPr>
          <w:rFonts w:ascii="Courier New" w:hAnsi="Courier New"/>
          <w:sz w:val="17"/>
        </w:rPr>
        <w:t>fn fib(n: int) -&gt; int {</w:t>
        <w:br/>
        <w:t xml:space="preserve">    if n &lt;= 1 { return n; }</w:t>
        <w:br/>
        <w:t xml:space="preserve">    return fib(n - 1) + fib(n - 2);</w:t>
        <w:br/>
        <w:t>}</w:t>
        <w:br/>
        <w:t>let result = fib(28);</w:t>
        <w:br/>
        <w:t>println(result);</w:t>
      </w:r>
    </w:p>
    <w:p>
      <w:r>
        <w:rPr>
          <w:b/>
          <w:color w:val="1F4E79"/>
          <w:sz w:val="18"/>
        </w:rPr>
        <w:t xml:space="preserve">  C:</w:t>
      </w:r>
    </w:p>
    <w:p>
      <w:pPr>
        <w:ind w:left="432"/>
      </w:pPr>
      <w:r>
        <w:rPr>
          <w:rFonts w:ascii="Courier New" w:hAnsi="Courier New"/>
          <w:sz w:val="17"/>
        </w:rPr>
        <w:t>#include &lt;stdio.h&gt;</w:t>
        <w:br/>
        <w:t>int fib(int n) {</w:t>
        <w:br/>
        <w:t xml:space="preserve">    if (n &lt;= 1) return n;</w:t>
        <w:br/>
        <w:t xml:space="preserve">    return fib(n-1) + fib(n-2);</w:t>
        <w:br/>
        <w:t>}</w:t>
        <w:br/>
        <w:t>int main() {</w:t>
        <w:br/>
        <w:t xml:space="preserve">    printf("%d\n", fib(28));</w:t>
        <w:br/>
        <w:t xml:space="preserve">    return 0;</w:t>
        <w:br/>
        <w:t>}</w:t>
      </w:r>
    </w:p>
    <w:p>
      <w:r>
        <w:rPr>
          <w:b/>
          <w:color w:val="1F4E79"/>
          <w:sz w:val="18"/>
        </w:rPr>
        <w:t xml:space="preserve">  Python:</w:t>
      </w:r>
    </w:p>
    <w:p>
      <w:pPr>
        <w:ind w:left="432"/>
      </w:pPr>
      <w:r>
        <w:rPr>
          <w:rFonts w:ascii="Courier New" w:hAnsi="Courier New"/>
          <w:sz w:val="17"/>
        </w:rPr>
        <w:t>def fib(n):</w:t>
        <w:br/>
        <w:t xml:space="preserve">    if n &lt;= 1: return n</w:t>
        <w:br/>
        <w:t xml:space="preserve">    return fib(n-1) + fib(n-2)</w:t>
        <w:br/>
        <w:t>print(fib(28))</w:t>
      </w:r>
    </w:p>
    <w:p/>
    <w:p>
      <w:pPr>
        <w:pStyle w:val="Heading1"/>
        <w:jc w:val="left"/>
      </w:pPr>
      <w:r>
        <w:rPr>
          <w:color w:val="1F4E79"/>
        </w:rPr>
        <w:t>6. Where Fresh Excels</w:t>
      </w:r>
    </w:p>
    <w:p>
      <w:pPr>
        <w:pStyle w:val="ListBullet"/>
      </w:pPr>
      <w:r>
        <w:rPr>
          <w:b/>
          <w:color w:val="1F4E79"/>
        </w:rPr>
        <w:t xml:space="preserve">Near-C Native Performance: </w:t>
      </w:r>
      <w:r>
        <w:t>When compiled via the C transpiler, Fresh achieves 1.03x of C's speed — effectively matching it. This is measured, not estimated.</w:t>
      </w:r>
    </w:p>
    <w:p>
      <w:pPr>
        <w:pStyle w:val="ListBullet"/>
      </w:pPr>
      <w:r>
        <w:rPr>
          <w:b/>
          <w:color w:val="1F4E79"/>
        </w:rPr>
        <w:t xml:space="preserve">6.3x Faster Than Python (Native Mode): </w:t>
      </w:r>
      <w:r>
        <w:t>For compute-heavy tasks, Fresh Native is dramatically faster than CPython. Developers get Python-like readability with C-like speed.</w:t>
      </w:r>
    </w:p>
    <w:p>
      <w:pPr>
        <w:pStyle w:val="ListBullet"/>
      </w:pPr>
      <w:r>
        <w:rPr>
          <w:b/>
          <w:color w:val="1F4E79"/>
        </w:rPr>
        <w:t xml:space="preserve">Dual Execution Model: </w:t>
      </w:r>
      <w:r>
        <w:t>Fresh programs run unmodified in two modes: the Bytecode VM for rapid development and debugging, and Native C compilation for production deployment.</w:t>
      </w:r>
    </w:p>
    <w:p>
      <w:pPr>
        <w:pStyle w:val="ListBullet"/>
      </w:pPr>
      <w:r>
        <w:rPr>
          <w:b/>
          <w:color w:val="1F4E79"/>
        </w:rPr>
        <w:t xml:space="preserve">Memory Efficiency: </w:t>
      </w:r>
      <w:r>
        <w:t>Fresh Native uses 2.4x less memory than Python. The C backend produces deterministic, GC-pause-free executables.</w:t>
      </w:r>
    </w:p>
    <w:p>
      <w:pPr>
        <w:pStyle w:val="ListBullet"/>
      </w:pPr>
      <w:r>
        <w:rPr>
          <w:b/>
          <w:color w:val="1F4E79"/>
        </w:rPr>
        <w:t xml:space="preserve">Clean, Typed Syntax: </w:t>
      </w:r>
      <w:r>
        <w:t>Fresh removes C's boilerplate (headers, manual memory, printf formatting) while being statically typed — catching bugs at compile time, unlike Python.</w:t>
      </w:r>
    </w:p>
    <w:p>
      <w:pPr>
        <w:pStyle w:val="ListBullet"/>
      </w:pPr>
      <w:r>
        <w:rPr>
          <w:b/>
          <w:color w:val="1F4E79"/>
        </w:rPr>
        <w:t xml:space="preserve">Unified Standard Library: </w:t>
      </w:r>
      <w:r>
        <w:t>Built-in libraries: fresh.net (networking), fresh.data (data pipelines), fresh.dsa (algorithms &amp; data structures), fresh.tensor (numerical computing), fresh.ml (machine learning), fresh.sys (OS utilities), fresh.string (string ops). All accessible with a single `import` statement.</w:t>
      </w:r>
    </w:p>
    <w:p>
      <w:pPr>
        <w:pStyle w:val="ListBullet"/>
      </w:pPr>
      <w:r>
        <w:rPr>
          <w:b/>
          <w:color w:val="1F4E79"/>
        </w:rPr>
        <w:t xml:space="preserve">Educational Clarity: </w:t>
      </w:r>
      <w:r>
        <w:t>Fresh's syntax reads almost like English, making it ideal for teaching programming fundamentals — while the compiled backend proves these aren't toy programs.</w:t>
      </w:r>
    </w:p>
    <w:p/>
    <w:p>
      <w:pPr>
        <w:pStyle w:val="Heading1"/>
        <w:jc w:val="left"/>
      </w:pPr>
      <w:r>
        <w:rPr>
          <w:color w:val="1F4E79"/>
        </w:rPr>
        <w:t>7. Fresh Standard Libraries — Importance &amp; Architecture</w:t>
      </w:r>
    </w:p>
    <w:p>
      <w:r>
        <w:t>A major advantage of Fresh over C and Python is its built-in, cohesive standard library. Unlike C (which lacks modern data structures, requiring third-party libraries or manual memory plumbing) and Python (which requires heavy external dependencies like NumPy, Pandas, and Scikit-learn), Fresh ships with high-performance, built-in standard modules tailored directly to its execution model:</w:t>
      </w:r>
    </w:p>
    <w:p>
      <w:r>
        <w:rPr>
          <w:b/>
          <w:color w:val="1F4E79"/>
          <w:sz w:val="21"/>
        </w:rPr>
        <w:t>fresh.dsa — High-Performance Data Structures &amp; Algorithms</w:t>
      </w:r>
    </w:p>
    <w:p>
      <w:pPr>
        <w:ind w:left="288"/>
      </w:pPr>
      <w:r>
        <w:t>Importance: Provides production-grade data structures and classic algorithms out of the box.</w:t>
        <w:br/>
        <w:t>• Architecture: Upgraded with O(1) DJB2 bucketing hash maps, in-place Lomuto/Hoare partition QuickSort, O(1) amortized auto-compacting queues, node-pointer pool linked lists, and path-compression union-find.</w:t>
        <w:br/>
        <w:t>• vs C: Eliminates unsafe raw pointer manipulation and segmentation faults while matching C's algorithmic performance.</w:t>
        <w:br/>
        <w:t>• vs Python: Unlike Python where dictionary lookups incur substantial dynamic hash overhead and wrapper boxes, Fresh's DSA data structures integrate directly with typed primitives.</w:t>
      </w:r>
    </w:p>
    <w:p>
      <w:r>
        <w:rPr>
          <w:b/>
          <w:color w:val="1F4E79"/>
          <w:sz w:val="21"/>
        </w:rPr>
        <w:t>fresh.data — Fast Data Processing Pipeline</w:t>
      </w:r>
    </w:p>
    <w:p>
      <w:pPr>
        <w:ind w:left="288"/>
      </w:pPr>
      <w:r>
        <w:t>Importance: Rather than cloning bloated DataFrame architectures (like Pandas), fresh.data implements a lazy, stream-like data pipeline engine for CSV and record streams.</w:t>
        <w:br/>
        <w:t>• Architecture: Features composable operators (.filter, .map, .select, .group_by, .count, .reduce) with query-level optimisation.</w:t>
        <w:br/>
        <w:t>• vs C: Writing CSV parsers and group-by pipelines in C requires hundreds of lines of brittle boilerplate.</w:t>
        <w:br/>
        <w:t>• vs Python: Avoids Pandas' multi-hundred-megabyte memory footprint and GIL limitations for dataset transformations.</w:t>
      </w:r>
    </w:p>
    <w:p>
      <w:r>
        <w:rPr>
          <w:b/>
          <w:color w:val="1F4E79"/>
          <w:sz w:val="21"/>
        </w:rPr>
        <w:t>fresh.tensor — Numerical Computing Foundation</w:t>
      </w:r>
    </w:p>
    <w:p>
      <w:pPr>
        <w:ind w:left="288"/>
      </w:pPr>
      <w:r>
        <w:t>Importance: Provides a lean, mathematically clean N-dimensional tensor foundation for engineering and machine learning.</w:t>
        <w:br/>
        <w:t>• Architecture: Supports 1D/2D/ND tensors, broadcasting, matrix multiplication (@), element-wise linear algebra, reductions, transposition, and slicing.</w:t>
        <w:br/>
        <w:t>• vs C: Native matrix math in C requires external BLAS/LAPACK linking and manual 2D array pointer indexing.</w:t>
        <w:br/>
        <w:t>• vs Python: Operates with deterministic layout and predictable memory without the overhead of massive C-extension wheels.</w:t>
      </w:r>
    </w:p>
    <w:p>
      <w:r>
        <w:rPr>
          <w:b/>
          <w:color w:val="1F4E79"/>
          <w:sz w:val="21"/>
        </w:rPr>
        <w:t>fresh.ml — Lightweight Machine Learning</w:t>
      </w:r>
    </w:p>
    <w:p>
      <w:pPr>
        <w:ind w:left="288"/>
      </w:pPr>
      <w:r>
        <w:t>Importance: A lightweight toolkit for classical machine learning that is extraordinarily easy to use.</w:t>
        <w:br/>
        <w:t>• Architecture: Provides Linear Regression, Logistic Regression, K-Means Clustering, Decision Trees, Naive Bayes, KNN, Feature Scaling (StandardScaler/MinMax), and train/test splitting.</w:t>
        <w:br/>
        <w:t>• vs C: Classical ML in C is practically nonexistent without massive custom codebases.</w:t>
        <w:br/>
        <w:t>• vs Python: Developers and students do not need to install complex multi-gigabyte virtual environments or Scikit-learn just to train and evaluate classical models.</w:t>
      </w:r>
    </w:p>
    <w:p>
      <w:r>
        <w:rPr>
          <w:b/>
          <w:color w:val="1F4E79"/>
          <w:sz w:val="21"/>
        </w:rPr>
        <w:t>fresh.net — Networking &amp; JSON Services</w:t>
      </w:r>
    </w:p>
    <w:p>
      <w:pPr>
        <w:ind w:left="288"/>
      </w:pPr>
      <w:r>
        <w:t>Importance: Equips Fresh for backend microservices, networking utilities, APIs, and network diagnostics.</w:t>
        <w:br/>
        <w:t>• Architecture: Clean primitives for HTTP, TCP/UDP client-server sockets, WebSocket hooks, DNS queries, and JSON serialization.</w:t>
        <w:br/>
        <w:t>• vs C: Eliminates platform-specific socket boilerplate (winsock2 vs sys/socket.h) and manual header parsing.</w:t>
        <w:br/>
        <w:t>• vs Python: Provides structured socket and HTTP handling with strict typing and minimal latency.</w:t>
      </w:r>
    </w:p>
    <w:p>
      <w:r>
        <w:rPr>
          <w:b/>
          <w:color w:val="1F4E79"/>
          <w:sz w:val="21"/>
        </w:rPr>
        <w:t>fresh.sys — System Programming &amp; OS Utilities</w:t>
      </w:r>
    </w:p>
    <w:p>
      <w:pPr>
        <w:ind w:left="288"/>
      </w:pPr>
      <w:r>
        <w:t>Importance: Gives Fresh deep access to operating system metrics, process management, and hardware inspection.</w:t>
        <w:br/>
        <w:t>• Architecture: Built-in routines for CPU core counts, memory usage queries, OS detection, environment variables, and subprocess execution.</w:t>
        <w:br/>
        <w:t>• vs C: Bridges cross-platform OS system calls into a uniform, safe API without requiring platform `#ifdef` checks.</w:t>
        <w:br/>
        <w:t>• vs Python: Drastically faster boot time and lower memory consumption when running system automation CLI tools.</w:t>
      </w:r>
    </w:p>
    <w:p>
      <w:r>
        <w:rPr>
          <w:b/>
          <w:color w:val="1F4E79"/>
          <w:sz w:val="21"/>
        </w:rPr>
        <w:t>string_utils — Text Processing &amp; String Manipulation</w:t>
      </w:r>
    </w:p>
    <w:p>
      <w:pPr>
        <w:ind w:left="288"/>
      </w:pPr>
      <w:r>
        <w:t>Importance: High-speed text manipulation utilities for tokenization, formatting, substring parsing, and conversions.</w:t>
        <w:br/>
        <w:t>• Architecture: Zero-overhead string slicing, casing, splitting, and padding routines designed to support data parsing and compiler tooling.</w:t>
        <w:br/>
        <w:t>• vs C: Immune to buffer overflows, null-terminator bugs, and `strcpy` vulnerabilities.</w:t>
        <w:br/>
        <w:t>• vs Python: Strictly typed string operations with predictable, low-footprint memory allocation.</w:t>
      </w:r>
    </w:p>
    <w:p/>
    <w:p>
      <w:pPr>
        <w:pStyle w:val="Heading1"/>
        <w:jc w:val="left"/>
      </w:pPr>
      <w:r>
        <w:rPr>
          <w:color w:val="1F4E79"/>
        </w:rPr>
        <w:t>8. Current Limitations &amp; Roadmap</w:t>
      </w:r>
    </w:p>
    <w:p>
      <w:r>
        <w:t>Fresh is a young language (v0.1.0). Transparency about current limitations strengthens the case for its architecture:</w:t>
      </w:r>
    </w:p>
    <w:p>
      <w:pPr>
        <w:pStyle w:val="ListBullet"/>
      </w:pPr>
      <w:r>
        <w:rPr>
          <w:b/>
        </w:rPr>
        <w:t xml:space="preserve">Bytecode VM Performance: </w:t>
      </w:r>
      <w:r>
        <w:t>The current VM is a Python-hosted interpreter, making it slower than CPython for raw computation. This is an implementation limitation, not an architectural one — a JIT compiler or native VM would close this gap entirely.</w:t>
      </w:r>
    </w:p>
    <w:p>
      <w:pPr>
        <w:pStyle w:val="ListBullet"/>
      </w:pPr>
      <w:r>
        <w:rPr>
          <w:b/>
        </w:rPr>
        <w:t xml:space="preserve">C Backend Coverage: </w:t>
      </w:r>
      <w:r>
        <w:t>Dynamic array literals (ArrayExpr), lambda expressions, and pattern matching are not yet supported by the C transpiler. These are planned for future releases.</w:t>
      </w:r>
    </w:p>
    <w:p>
      <w:pPr>
        <w:pStyle w:val="ListBullet"/>
      </w:pPr>
      <w:r>
        <w:rPr>
          <w:b/>
        </w:rPr>
        <w:t xml:space="preserve">Ecosystem Maturity: </w:t>
      </w:r>
      <w:r>
        <w:t>The standard library covers core domains but individual modules are less feature-complete than mature Python packages. Fresh prioritises a clean, composable API over breadth.</w:t>
      </w:r>
    </w:p>
    <w:p/>
    <w:p>
      <w:pPr>
        <w:pStyle w:val="Heading1"/>
        <w:jc w:val="left"/>
      </w:pPr>
      <w:r>
        <w:rPr>
          <w:color w:val="1F4E79"/>
        </w:rPr>
        <w:t>9. Conclusion</w:t>
      </w:r>
    </w:p>
    <w:p>
      <w:r>
        <w:t>Fresh occupies a unique position in the programming language landscape:</w:t>
        <w:br/>
        <w:br/>
        <w:t xml:space="preserve">  • Performance: Fresh Native matches C (within 1.03x) and is 6.3x faster than Python.</w:t>
        <w:br/>
        <w:t xml:space="preserve">  • Memory: 2.4x more efficient than Python.</w:t>
        <w:br/>
        <w:t xml:space="preserve">  • Readability: Dramatically cleaner than C, explicitly typed unlike Python.</w:t>
        <w:br/>
        <w:t xml:space="preserve">  • Flexibility: Develop in VM mode, deploy as a compiled native binary.</w:t>
        <w:br/>
        <w:t xml:space="preserve">  • Ecosystem: Seven integrated standard libraries covering networking, data, algorithms, ML, and system programming.</w:t>
        <w:br/>
        <w:br/>
        <w:t>Fresh is not a toy — it is a measured, compiled language with a practical dual-mode execution model. Its native performance matches C, its syntax rivals Python, and its growing ecosystem makes it a compelling choice for education, data processing, and systems programming.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